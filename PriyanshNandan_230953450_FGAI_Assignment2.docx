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41F985" w14:textId="090DD94D" w:rsidR="004906A1" w:rsidRPr="004906A1" w:rsidRDefault="004906A1" w:rsidP="004906A1">
      <w:pPr>
        <w:spacing w:after="280"/>
        <w:jc w:val="center"/>
        <w:rPr>
          <w:b/>
          <w:bCs/>
          <w:sz w:val="32"/>
          <w:szCs w:val="32"/>
        </w:rPr>
      </w:pPr>
      <w:r w:rsidRPr="004906A1">
        <w:rPr>
          <w:b/>
          <w:bCs/>
          <w:sz w:val="32"/>
          <w:szCs w:val="32"/>
        </w:rPr>
        <w:t>Foundations of Generative AI (ICT4403) - Assignment 2</w:t>
      </w:r>
    </w:p>
    <w:p w14:paraId="20766CEF" w14:textId="77777777" w:rsidR="004906A1" w:rsidRDefault="00000000">
      <w:pPr>
        <w:spacing w:after="280"/>
        <w:rPr>
          <w:b/>
        </w:rPr>
      </w:pPr>
      <w:r>
        <w:rPr>
          <w:b/>
        </w:rPr>
        <w:t xml:space="preserve">Name: </w:t>
      </w:r>
    </w:p>
    <w:p w14:paraId="1676D34A" w14:textId="6D819D24" w:rsidR="002028F3" w:rsidRDefault="004906A1">
      <w:pPr>
        <w:spacing w:after="280"/>
      </w:pPr>
      <w:r>
        <w:t>Priyansh Nandan</w:t>
      </w:r>
    </w:p>
    <w:p w14:paraId="3103B93F" w14:textId="77777777" w:rsidR="004906A1" w:rsidRDefault="004906A1">
      <w:pPr>
        <w:spacing w:after="280"/>
      </w:pPr>
    </w:p>
    <w:p w14:paraId="27CFE49A" w14:textId="77777777" w:rsidR="004906A1" w:rsidRDefault="00000000">
      <w:pPr>
        <w:spacing w:after="280"/>
        <w:rPr>
          <w:b/>
        </w:rPr>
      </w:pPr>
      <w:r>
        <w:rPr>
          <w:b/>
        </w:rPr>
        <w:t xml:space="preserve">Registration Number: </w:t>
      </w:r>
    </w:p>
    <w:p w14:paraId="67947E65" w14:textId="131500E4" w:rsidR="002028F3" w:rsidRDefault="004906A1">
      <w:pPr>
        <w:spacing w:after="280"/>
      </w:pPr>
      <w:r>
        <w:t>230953450</w:t>
      </w:r>
    </w:p>
    <w:p w14:paraId="00607B0B" w14:textId="77777777" w:rsidR="004906A1" w:rsidRDefault="004906A1">
      <w:pPr>
        <w:spacing w:after="280"/>
      </w:pPr>
    </w:p>
    <w:p w14:paraId="7E836DB7" w14:textId="77777777" w:rsidR="004906A1" w:rsidRDefault="00000000">
      <w:pPr>
        <w:spacing w:after="280"/>
        <w:rPr>
          <w:b/>
        </w:rPr>
      </w:pPr>
      <w:r>
        <w:rPr>
          <w:b/>
        </w:rPr>
        <w:t xml:space="preserve">Title of the Developed Autoregressive Text-Generation System: </w:t>
      </w:r>
    </w:p>
    <w:p w14:paraId="14927316" w14:textId="28451D57" w:rsidR="002028F3" w:rsidRDefault="00000000">
      <w:pPr>
        <w:spacing w:after="280"/>
      </w:pPr>
      <w:r>
        <w:t>Autoregressive Text Generation System using Simple RNN, Bidirectional RNN, LSTM, and GRU</w:t>
      </w:r>
    </w:p>
    <w:p w14:paraId="5D570D67" w14:textId="77777777" w:rsidR="004906A1" w:rsidRDefault="004906A1">
      <w:pPr>
        <w:spacing w:after="280"/>
      </w:pPr>
    </w:p>
    <w:p w14:paraId="655C6F58" w14:textId="77777777" w:rsidR="004906A1" w:rsidRDefault="00000000">
      <w:pPr>
        <w:spacing w:after="280"/>
        <w:rPr>
          <w:b/>
        </w:rPr>
      </w:pPr>
      <w:r>
        <w:rPr>
          <w:b/>
        </w:rPr>
        <w:t xml:space="preserve">Name and Link of the Dataset Used: </w:t>
      </w:r>
    </w:p>
    <w:p w14:paraId="5155D5AD" w14:textId="2FAB9ABF" w:rsidR="002028F3" w:rsidRDefault="00000000">
      <w:pPr>
        <w:spacing w:after="280"/>
      </w:pPr>
      <w:r>
        <w:t>The Time Machine by H. G. Wells</w:t>
      </w:r>
      <w:r>
        <w:br/>
        <w:t xml:space="preserve">Link: </w:t>
      </w:r>
      <w:hyperlink r:id="rId6" w:history="1">
        <w:r w:rsidRPr="004906A1">
          <w:rPr>
            <w:rStyle w:val="Hyperlink"/>
          </w:rPr>
          <w:t>https://www.gutenberg.org/cache/epub/35/pg35.txt</w:t>
        </w:r>
      </w:hyperlink>
    </w:p>
    <w:p w14:paraId="6B49937C" w14:textId="77777777" w:rsidR="004906A1" w:rsidRDefault="004906A1">
      <w:pPr>
        <w:spacing w:after="280"/>
      </w:pPr>
    </w:p>
    <w:p w14:paraId="5B42AF1F" w14:textId="77777777" w:rsidR="004906A1" w:rsidRDefault="00000000">
      <w:pPr>
        <w:spacing w:after="280"/>
        <w:rPr>
          <w:b/>
        </w:rPr>
      </w:pPr>
      <w:r>
        <w:rPr>
          <w:b/>
        </w:rPr>
        <w:t>GitHub Repository Link:</w:t>
      </w:r>
    </w:p>
    <w:p w14:paraId="64F34103" w14:textId="4C5B07AF" w:rsidR="002028F3" w:rsidRDefault="00000000">
      <w:pPr>
        <w:spacing w:after="280"/>
      </w:pPr>
      <w:r>
        <w:rPr>
          <w:b/>
        </w:rPr>
        <w:t xml:space="preserve"> </w:t>
      </w:r>
      <w:r w:rsidR="004906A1">
        <w:fldChar w:fldCharType="begin"/>
      </w:r>
      <w:r w:rsidR="004906A1">
        <w:instrText>HYPERLINK "https://github.com/Priyansh-81/FGAI_TheTimeMachine_HGWells"</w:instrText>
      </w:r>
      <w:r w:rsidR="004906A1">
        <w:fldChar w:fldCharType="separate"/>
      </w:r>
      <w:r w:rsidRPr="004906A1">
        <w:rPr>
          <w:rStyle w:val="Hyperlink"/>
        </w:rPr>
        <w:t>https://github.com/[YourUsername]/[YourRepositoryName]</w:t>
      </w:r>
      <w:r w:rsidR="004906A1">
        <w:fldChar w:fldCharType="end"/>
      </w:r>
    </w:p>
    <w:sectPr w:rsidR="002028F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700805">
    <w:abstractNumId w:val="8"/>
  </w:num>
  <w:num w:numId="2" w16cid:durableId="842479239">
    <w:abstractNumId w:val="6"/>
  </w:num>
  <w:num w:numId="3" w16cid:durableId="1831556048">
    <w:abstractNumId w:val="5"/>
  </w:num>
  <w:num w:numId="4" w16cid:durableId="1667129019">
    <w:abstractNumId w:val="4"/>
  </w:num>
  <w:num w:numId="5" w16cid:durableId="810174315">
    <w:abstractNumId w:val="7"/>
  </w:num>
  <w:num w:numId="6" w16cid:durableId="1602757962">
    <w:abstractNumId w:val="3"/>
  </w:num>
  <w:num w:numId="7" w16cid:durableId="1493137978">
    <w:abstractNumId w:val="2"/>
  </w:num>
  <w:num w:numId="8" w16cid:durableId="1685980544">
    <w:abstractNumId w:val="1"/>
  </w:num>
  <w:num w:numId="9" w16cid:durableId="11643935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8E9"/>
    <w:rsid w:val="0015074B"/>
    <w:rsid w:val="002028F3"/>
    <w:rsid w:val="0029639D"/>
    <w:rsid w:val="00326F90"/>
    <w:rsid w:val="004906A1"/>
    <w:rsid w:val="005C3F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69CA3"/>
  <w14:defaultImageDpi w14:val="300"/>
  <w15:docId w15:val="{ABC5D138-CC1C-1D42-9DF3-C1917AD3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906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6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06A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utenberg.org/cache/epub/35/pg35.tx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 Nandan - 123118144 - MITMPL</cp:lastModifiedBy>
  <cp:revision>2</cp:revision>
  <dcterms:created xsi:type="dcterms:W3CDTF">2026-10-11T06:13:00Z</dcterms:created>
  <dcterms:modified xsi:type="dcterms:W3CDTF">2026-10-11T06:13:00Z</dcterms:modified>
  <cp:category/>
</cp:coreProperties>
</file>